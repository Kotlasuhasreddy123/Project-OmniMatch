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OmniMatch Teammate Demo Feedback Form</w:t>
      </w:r>
    </w:p>
    <w:p>
      <w:pPr>
        <w:spacing w:after="200"/>
      </w:pPr>
      <w:r>
        <w:rPr>
          <w:sz w:val="21"/>
        </w:rPr>
        <w:t>Complete one copy after trying the synthetic demo  |  Return to Suhas Reddy Kotla</w:t>
      </w:r>
    </w:p>
    <w:p>
      <w:pPr>
        <w:pStyle w:val="Heading1"/>
      </w:pPr>
      <w:r>
        <w:t>Reviewer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869"/>
      </w:tblGrid>
      <w:tr>
        <w:trPr>
          <w:tblHeader/>
        </w:trPr>
        <w:tc>
          <w:tcPr>
            <w:tcW w:type="dxa" w:w="2952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69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Reviewer name</w:t>
            </w:r>
          </w:p>
        </w:tc>
        <w:tc>
          <w:tcPr>
            <w:tcW w:type="dxa" w:w="68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Review date and time</w:t>
            </w:r>
          </w:p>
        </w:tc>
        <w:tc>
          <w:tcPr>
            <w:tcW w:type="dxa" w:w="6869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Computer and browser</w:t>
            </w:r>
          </w:p>
        </w:tc>
        <w:tc>
          <w:tcPr>
            <w:tcW w:type="dxa" w:w="68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Role reviewed</w:t>
            </w:r>
          </w:p>
        </w:tc>
        <w:tc>
          <w:tcPr>
            <w:tcW w:type="dxa" w:w="6869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Backend and security / Frontend and usability / Full flow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Demo type</w:t>
            </w:r>
          </w:p>
        </w:tc>
        <w:tc>
          <w:tcPr>
            <w:tcW w:type="dxa" w:w="68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Live full flow / Partial live flow / Interface review only</w:t>
            </w:r>
          </w:p>
        </w:tc>
      </w:tr>
    </w:tbl>
    <w:p>
      <w:pPr>
        <w:spacing w:after="0"/>
      </w:pPr>
    </w:p>
    <w:p>
      <w:pPr>
        <w:pStyle w:val="Heading1"/>
      </w:pPr>
      <w:r>
        <w:t>Overall result</w:t>
      </w:r>
    </w:p>
    <w:p>
      <w:r>
        <w:t>Select one result and explain it below.</w:t>
      </w:r>
    </w:p>
    <w:p>
      <w:r>
        <w:t>☐ Completed from consent through inbox     ☐ Completed through verification only     ☐ Could not start</w:t>
      </w:r>
    </w:p>
    <w:p>
      <w:r>
        <w:t>What was the last successful step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Setup and service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2808"/>
        <w:gridCol w:w="3773"/>
      </w:tblGrid>
      <w:tr>
        <w:trPr>
          <w:tblHeader/>
        </w:trPr>
        <w:tc>
          <w:tcPr>
            <w:tcW w:type="dxa" w:w="3240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08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773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Short comment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Docker and backend started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Health page opened</w:t>
            </w:r>
          </w:p>
        </w:tc>
        <w:tc>
          <w:tcPr>
            <w:tcW w:type="dxa" w:w="280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Trial sync completed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Frontend opened</w:t>
            </w:r>
          </w:p>
        </w:tc>
        <w:tc>
          <w:tcPr>
            <w:tcW w:type="dxa" w:w="280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Demo sign-in worked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Microphone permission worked</w:t>
            </w:r>
          </w:p>
        </w:tc>
        <w:tc>
          <w:tcPr>
            <w:tcW w:type="dxa" w:w="280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☐ Pass  ☐ Fail  ☐ Not tried</w:t>
            </w:r>
          </w:p>
        </w:tc>
        <w:tc>
          <w:tcPr>
            <w:tcW w:type="dxa" w:w="377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t>If setup failed, copy the final visible error and the step that produced it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Workflow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4853"/>
      </w:tblGrid>
      <w:tr>
        <w:trPr>
          <w:tblHeader/>
        </w:trPr>
        <w:tc>
          <w:tcPr>
            <w:tcW w:type="dxa" w:w="3168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1800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4853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Evidence or comment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Consent behavior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Recording clarity</w:t>
            </w:r>
          </w:p>
        </w:tc>
        <w:tc>
          <w:tcPr>
            <w:tcW w:type="dxa" w:w="180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Transcription quality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Entity accuracy</w:t>
            </w:r>
          </w:p>
        </w:tc>
        <w:tc>
          <w:tcPr>
            <w:tcW w:type="dxa" w:w="180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Approve and reject controls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Inbox clarity</w:t>
            </w:r>
          </w:p>
        </w:tc>
        <w:tc>
          <w:tcPr>
            <w:tcW w:type="dxa" w:w="180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Trial explanation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168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Keyboard navigation</w:t>
            </w:r>
          </w:p>
        </w:tc>
        <w:tc>
          <w:tcPr>
            <w:tcW w:type="dxa" w:w="1800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1  2  3  4  5</w:t>
            </w:r>
          </w:p>
        </w:tc>
        <w:tc>
          <w:tcPr>
            <w:tcW w:type="dxa" w:w="4853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t>Rating guide: 1 unusable, 2 difficult, 3 understandable with help, 4 clear, 5 clear without help.</w:t>
      </w:r>
    </w:p>
    <w:p>
      <w:r>
        <w:br w:type="page"/>
      </w:r>
    </w:p>
    <w:p>
      <w:pPr>
        <w:pStyle w:val="Heading1"/>
      </w:pPr>
      <w:r>
        <w:t>Accuracy observations</w:t>
      </w:r>
    </w:p>
    <w:p>
      <w:r>
        <w:t>Write the exact phrase spoken and what the application produced. Do not use real patient information.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717"/>
      </w:tblGrid>
      <w:tr>
        <w:trPr>
          <w:tblHeader/>
        </w:trPr>
        <w:tc>
          <w:tcPr>
            <w:tcW w:type="dxa" w:w="4104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Observation</w:t>
            </w:r>
          </w:p>
        </w:tc>
        <w:tc>
          <w:tcPr>
            <w:tcW w:type="dxa" w:w="5717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Your evidence</w:t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Wrong or missing transcript words</w:t>
            </w:r>
          </w:p>
        </w:tc>
        <w:tc>
          <w:tcPr>
            <w:tcW w:type="dxa" w:w="57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Expected concepts not found</w:t>
            </w:r>
          </w:p>
        </w:tc>
        <w:tc>
          <w:tcPr>
            <w:tcW w:type="dxa" w:w="5717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Incorrect concepts added</w:t>
            </w:r>
          </w:p>
        </w:tc>
        <w:tc>
          <w:tcPr>
            <w:tcW w:type="dxa" w:w="57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Denied condition handled incorrectly</w:t>
            </w:r>
          </w:p>
        </w:tc>
        <w:tc>
          <w:tcPr>
            <w:tcW w:type="dxa" w:w="5717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Family history handled incorrectly</w:t>
            </w:r>
          </w:p>
        </w:tc>
        <w:tc>
          <w:tcPr>
            <w:tcW w:type="dxa" w:w="57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Rejected item appeared in matching</w:t>
            </w:r>
          </w:p>
        </w:tc>
        <w:tc>
          <w:tcPr>
            <w:tcW w:type="dxa" w:w="5717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41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Missing information shown as known</w:t>
            </w:r>
          </w:p>
        </w:tc>
        <w:tc>
          <w:tcPr>
            <w:tcW w:type="dxa" w:w="57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Timing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3557"/>
      </w:tblGrid>
      <w:tr>
        <w:trPr>
          <w:tblHeader/>
        </w:trPr>
        <w:tc>
          <w:tcPr>
            <w:tcW w:type="dxa" w:w="6264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3557"/>
            <w:shd w:fill="DCEA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Recording stop to verification page</w:t>
            </w:r>
          </w:p>
        </w:tc>
        <w:tc>
          <w:tcPr>
            <w:tcW w:type="dxa" w:w="35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________ seconds</w:t>
            </w:r>
          </w:p>
        </w:tc>
      </w:tr>
      <w:tr>
        <w:trPr>
          <w:cantSplit/>
        </w:trPr>
        <w:tc>
          <w:tcPr>
            <w:tcW w:type="dxa" w:w="6264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Submit approved entities to inbox page</w:t>
            </w:r>
          </w:p>
        </w:tc>
        <w:tc>
          <w:tcPr>
            <w:tcW w:type="dxa" w:w="3557"/>
            <w:shd w:fill="F7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________ seconds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Submit approved entities to visible result</w:t>
            </w:r>
          </w:p>
        </w:tc>
        <w:tc>
          <w:tcPr>
            <w:tcW w:type="dxa" w:w="35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8"/>
              </w:rPr>
              <w:t>________ seconds / no result</w:t>
            </w:r>
          </w:p>
        </w:tc>
      </w:tr>
    </w:tbl>
    <w:p>
      <w:pPr>
        <w:spacing w:after="0"/>
      </w:pPr>
    </w:p>
    <w:p>
      <w:pPr>
        <w:pStyle w:val="Heading1"/>
      </w:pPr>
      <w:r>
        <w:t>Most important comments</w:t>
      </w:r>
    </w:p>
    <w:p>
      <w:r>
        <w:t>Comment 1</w:t>
      </w:r>
    </w:p>
    <w:p>
      <w:r>
        <w:t>Screen or step: __________________________________________________________________</w:t>
      </w:r>
    </w:p>
    <w:p>
      <w:r>
        <w:t>Action taken: ____________________________________________________________________</w:t>
      </w:r>
    </w:p>
    <w:p>
      <w:r>
        <w:t>Expected result: _________________________________________________________________</w:t>
      </w:r>
    </w:p>
    <w:p>
      <w:r>
        <w:t>Actual result: ____________________________________________________________________</w:t>
      </w:r>
    </w:p>
    <w:p>
      <w:r>
        <w:t>Why it matters: ___________________________________________________________________</w:t>
      </w:r>
    </w:p>
    <w:p>
      <w:r>
        <w:t>Comment 2</w:t>
      </w:r>
    </w:p>
    <w:p>
      <w:r>
        <w:t>Screen or step: __________________________________________________________________</w:t>
      </w:r>
    </w:p>
    <w:p>
      <w:r>
        <w:t>Action taken: ____________________________________________________________________</w:t>
      </w:r>
    </w:p>
    <w:p>
      <w:r>
        <w:t>Expected result: _________________________________________________________________</w:t>
      </w:r>
    </w:p>
    <w:p>
      <w:r>
        <w:t>Actual result: ____________________________________________________________________</w:t>
      </w:r>
    </w:p>
    <w:p>
      <w:r>
        <w:t>Why it matters: ___________________________________________________________________</w:t>
      </w:r>
    </w:p>
    <w:p>
      <w:pPr>
        <w:pStyle w:val="Heading1"/>
      </w:pPr>
      <w:r>
        <w:t>Recommendation before October 20</w:t>
      </w:r>
    </w:p>
    <w:p>
      <w:r>
        <w:t>Select one for each major issue:  ☐ Fix before presentation  ☐ Explain as limitation  ☐ Improve after presentation</w:t>
      </w:r>
    </w:p>
    <w:p>
      <w:r>
        <w:t>The single most important change before the presentation is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Final opinion</w:t>
      </w:r>
    </w:p>
    <w:p>
      <w:r>
        <w:t>What was easiest to understand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What was most confusing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Would you be comfortable explaining this demo to the professor  ☐ Yes  ☐ Yes with practice  ☐ No</w:t>
      </w:r>
    </w:p>
    <w:p>
      <w:r>
        <w:t>What information or practice would change your answer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Reviewer signature or initials: ______________________________</w:t>
      </w:r>
    </w:p>
    <w:sectPr w:rsidR="00FC693F" w:rsidRPr="0006063C" w:rsidSect="00034616">
      <w:pgSz w:w="12240" w:h="15840"/>
      <w:pgMar w:top="1080" w:right="1210" w:bottom="1037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OmniMatch Teammate Demo Feedback Form</dc:title>
  <dc:subject/>
  <dc:creator>HealthTech Innovation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